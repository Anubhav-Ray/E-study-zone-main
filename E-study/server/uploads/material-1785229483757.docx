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Notes Part 1</w:t>
      </w:r>
    </w:p>
    <w:p>
      <w:pPr>
        <w:pStyle w:val="Heading1"/>
      </w:pPr>
      <w:r>
        <w:t>Introduction</w:t>
      </w:r>
    </w:p>
    <w:p>
      <w:r>
        <w:t>JavaScript is a scripting language used for interactive web applications. It runs in browsers and Node.js.</w:t>
        <w:br/>
        <w:t>Features: dynamic, interpreted/JIT, event-driven, prototype-based.</w:t>
      </w:r>
    </w:p>
    <w:p>
      <w:pPr>
        <w:pStyle w:val="IntenseQuote"/>
      </w:pPr>
      <w:r>
        <w:t>console.log('Hello JavaScript');</w:t>
      </w:r>
    </w:p>
    <w:p>
      <w:pPr>
        <w:pStyle w:val="Heading1"/>
      </w:pPr>
      <w:r>
        <w:t>Variables</w:t>
      </w:r>
    </w:p>
    <w:p>
      <w:r>
        <w:t>var=function scope, let=block scope, const=cannot be reassigned.</w:t>
      </w:r>
    </w:p>
    <w:p>
      <w:pPr>
        <w:pStyle w:val="IntenseQuote"/>
      </w:pPr>
      <w:r>
        <w:t>var a=10;</w:t>
      </w:r>
    </w:p>
    <w:p>
      <w:pPr>
        <w:pStyle w:val="IntenseQuote"/>
      </w:pPr>
      <w:r>
        <w:t>let b=20;</w:t>
      </w:r>
    </w:p>
    <w:p>
      <w:pPr>
        <w:pStyle w:val="IntenseQuote"/>
      </w:pPr>
      <w:r>
        <w:t>const PI=3.14;</w:t>
      </w:r>
    </w:p>
    <w:p>
      <w:pPr>
        <w:pStyle w:val="Heading1"/>
      </w:pPr>
      <w:r>
        <w:t>Data Types</w:t>
      </w:r>
    </w:p>
    <w:p>
      <w:r>
        <w:t>Primitive: Number,String,Boolean,Undefined,Null,BigInt,Symbol. Non-primitive: Object,Array,Function.</w:t>
      </w:r>
    </w:p>
    <w:p>
      <w:pPr>
        <w:pStyle w:val="IntenseQuote"/>
      </w:pPr>
      <w:r>
        <w:t>typeof 10;</w:t>
      </w:r>
    </w:p>
    <w:p>
      <w:pPr>
        <w:pStyle w:val="IntenseQuote"/>
      </w:pPr>
      <w:r>
        <w:t>typeof 'Hi';</w:t>
      </w:r>
    </w:p>
    <w:p>
      <w:pPr>
        <w:pStyle w:val="Heading1"/>
      </w:pPr>
      <w:r>
        <w:t>Type Conversion</w:t>
      </w:r>
    </w:p>
    <w:p>
      <w:r>
        <w:t>Implicit and explicit conversion using Number(), String(), Boolean().</w:t>
      </w:r>
    </w:p>
    <w:p>
      <w:pPr>
        <w:pStyle w:val="IntenseQuote"/>
      </w:pPr>
      <w:r>
        <w:t>Number('123');</w:t>
      </w:r>
    </w:p>
    <w:p>
      <w:pPr>
        <w:pStyle w:val="IntenseQuote"/>
      </w:pPr>
      <w:r>
        <w:t>String(123);</w:t>
      </w:r>
    </w:p>
    <w:p>
      <w:pPr>
        <w:pStyle w:val="IntenseQuote"/>
      </w:pPr>
      <w:r>
        <w:t>Boolean(1);</w:t>
      </w:r>
    </w:p>
    <w:p>
      <w:pPr>
        <w:pStyle w:val="Heading1"/>
      </w:pPr>
      <w:r>
        <w:t>Operators</w:t>
      </w:r>
    </w:p>
    <w:p>
      <w:r>
        <w:t>Arithmetic, Assignment, Comparison, Logical, Ternary.</w:t>
      </w:r>
    </w:p>
    <w:p>
      <w:pPr>
        <w:pStyle w:val="IntenseQuote"/>
      </w:pPr>
      <w:r>
        <w:t>10+5;</w:t>
      </w:r>
    </w:p>
    <w:p>
      <w:pPr>
        <w:pStyle w:val="IntenseQuote"/>
      </w:pPr>
      <w:r>
        <w:t>10==='10';</w:t>
      </w:r>
    </w:p>
    <w:p>
      <w:pPr>
        <w:pStyle w:val="IntenseQuote"/>
      </w:pPr>
      <w:r>
        <w:t>age&gt;=18?'Adult':'Minor';</w:t>
      </w:r>
    </w:p>
    <w:p>
      <w:pPr>
        <w:pStyle w:val="Heading1"/>
      </w:pPr>
      <w:r>
        <w:t>Programs</w:t>
      </w:r>
    </w:p>
    <w:p>
      <w:r>
        <w:t>Practice programs</w:t>
      </w:r>
    </w:p>
    <w:p>
      <w:pPr>
        <w:pStyle w:val="IntenseQuote"/>
      </w:pPr>
      <w:r>
        <w:t>// Sum</w:t>
        <w:br/>
        <w:t>let a=5,b=7;console.log(a+b);</w:t>
      </w:r>
    </w:p>
    <w:p>
      <w:pPr>
        <w:pStyle w:val="IntenseQuote"/>
      </w:pPr>
      <w:r>
        <w:t>// Swap</w:t>
        <w:br/>
        <w:t>let x=1,y=2;[x,y]=[y,x];</w:t>
      </w:r>
    </w:p>
    <w:p>
      <w:pPr>
        <w:pStyle w:val="IntenseQuote"/>
      </w:pPr>
      <w:r>
        <w:t>// Even Odd</w:t>
        <w:br/>
        <w:t>let n=4;console.log(n%2===0);</w:t>
      </w:r>
    </w:p>
    <w:p>
      <w:pPr>
        <w:pStyle w:val="IntenseQuote"/>
      </w:pPr>
      <w:r>
        <w:t>// Largest</w:t>
        <w:br/>
        <w:t>console.log(Math.max(5,8,2));</w:t>
      </w:r>
    </w:p>
    <w:p>
      <w:pPr>
        <w:pStyle w:val="IntenseQuote"/>
      </w:pPr>
      <w:r>
        <w:t>// Table</w:t>
        <w:br/>
        <w:t>for(let i=1;i&lt;=10;i++) console.log(2*i);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